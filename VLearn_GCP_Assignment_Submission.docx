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Deploy a MERN Application Using Kubernetes (GKE)</w:t>
      </w:r>
    </w:p>
    <w:p>
      <w:r>
        <w:t>Practice Assignment – GCP</w:t>
      </w:r>
    </w:p>
    <w:p>
      <w:pPr>
        <w:pStyle w:val="Heading1"/>
      </w:pPr>
      <w:r>
        <w:t>GitHub Repository</w:t>
      </w:r>
    </w:p>
    <w:p>
      <w:r>
        <w:t>https://github.com/ranjit-git-jenkins/SampleMERNwithMicroservices</w:t>
      </w:r>
    </w:p>
    <w:p>
      <w:pPr>
        <w:pStyle w:val="Heading1"/>
      </w:pPr>
      <w:r>
        <w:t>Project Overview</w:t>
      </w:r>
    </w:p>
    <w:p>
      <w:r>
        <w:t>A MERN microservices application is prepared for deployment to Google Kubernetes Engine (GKE), with Docker image templates, Terraform infrastructure, Helm/Kubernetes manifests and CLI automation scripts.</w:t>
      </w:r>
    </w:p>
    <w:p>
      <w:pPr>
        <w:pStyle w:val="Heading1"/>
      </w:pPr>
      <w:r>
        <w:t>Submitted Components</w:t>
      </w:r>
    </w:p>
    <w:p>
      <w:pPr>
        <w:pStyle w:val="ListBullet"/>
      </w:pPr>
      <w:r>
        <w:t>Existing frontend and backend application source code in GitHub</w:t>
      </w:r>
    </w:p>
    <w:p>
      <w:pPr>
        <w:pStyle w:val="ListBullet"/>
      </w:pPr>
      <w:r>
        <w:t>Dockerfile templates for frontend and Node.js services</w:t>
      </w:r>
    </w:p>
    <w:p>
      <w:pPr>
        <w:pStyle w:val="ListBullet"/>
      </w:pPr>
      <w:r>
        <w:t>Terraform code for Google Cloud VPC, subnet and GKE cluster</w:t>
      </w:r>
    </w:p>
    <w:p>
      <w:pPr>
        <w:pStyle w:val="ListBullet"/>
      </w:pPr>
      <w:r>
        <w:t>Helm chart for frontend, helloService, profileService and development MongoDB</w:t>
      </w:r>
    </w:p>
    <w:p>
      <w:pPr>
        <w:pStyle w:val="ListBullet"/>
      </w:pPr>
      <w:r>
        <w:t>Deployment, validation and screenshot guidance in docs/ and scripts/</w:t>
      </w:r>
    </w:p>
    <w:p>
      <w:pPr>
        <w:pStyle w:val="Heading1"/>
      </w:pPr>
      <w:r>
        <w:t>Implementation Status</w:t>
      </w:r>
    </w:p>
    <w:p>
      <w:r>
        <w:t>The repository contains deployment-ready configuration and documentation. Live Google Cloud deployment, successful runtime tests, and actual GKE screenshots have not been verified. A Google Cloud project, billing, permissions, and authentication are required for live deployment.</w:t>
      </w:r>
    </w:p>
    <w:p>
      <w:pPr>
        <w:pStyle w:val="Heading1"/>
      </w:pPr>
      <w:r>
        <w:t>Submission</w:t>
      </w:r>
    </w:p>
    <w:p>
      <w:r>
        <w:t>Please review the source code, infrastructure manifests, Helm chart, scripts, and documentation at the repository URL above. Screenshots should be added after actual execution.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VLearn | GCP Practice Assignment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